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A1CBA" w14:textId="7C820B10" w:rsidR="00916E05" w:rsidRDefault="000766AB" w:rsidP="000766AB">
      <w:r>
        <w:rPr>
          <w:b/>
          <w:sz w:val="36"/>
        </w:rPr>
        <w:t xml:space="preserve">       Smart Guard Security System in Apartments</w:t>
      </w:r>
    </w:p>
    <w:p w14:paraId="034CCE8F" w14:textId="77777777" w:rsidR="00916E05" w:rsidRDefault="00877E0E">
      <w:pPr>
        <w:jc w:val="center"/>
      </w:pPr>
      <w:r>
        <w:rPr>
          <w:b/>
        </w:rPr>
        <w:t>Department of Computer Science and Engineering</w:t>
      </w:r>
      <w:r>
        <w:rPr>
          <w:b/>
        </w:rPr>
        <w:br/>
        <w:t>Final Year Project Proposal</w:t>
      </w:r>
      <w:r>
        <w:rPr>
          <w:b/>
        </w:rPr>
        <w:br/>
        <w:t>Academic Year: 2026–2027</w:t>
      </w:r>
    </w:p>
    <w:p w14:paraId="349D0643" w14:textId="77777777" w:rsidR="00916E05" w:rsidRDefault="00877E0E">
      <w:pPr>
        <w:pStyle w:val="Heading1"/>
      </w:pPr>
      <w:r>
        <w:t>Team Details</w:t>
      </w:r>
    </w:p>
    <w:p w14:paraId="070608AB" w14:textId="77777777" w:rsidR="00916E05" w:rsidRDefault="00877E0E">
      <w:r>
        <w:t>Team No.: 2</w:t>
      </w:r>
    </w:p>
    <w:p w14:paraId="0D8747D0" w14:textId="27C16823" w:rsidR="00916E05" w:rsidRDefault="00877E0E" w:rsidP="000766AB">
      <w:pPr>
        <w:pStyle w:val="ListNumber"/>
        <w:numPr>
          <w:ilvl w:val="0"/>
          <w:numId w:val="0"/>
        </w:numPr>
      </w:pPr>
      <w:r>
        <w:t>1. S</w:t>
      </w:r>
      <w:r w:rsidR="00277655">
        <w:t>K</w:t>
      </w:r>
      <w:r>
        <w:t xml:space="preserve"> Gousiya</w:t>
      </w:r>
    </w:p>
    <w:p w14:paraId="19DAB92D" w14:textId="77777777" w:rsidR="00916E05" w:rsidRDefault="00877E0E" w:rsidP="000766AB">
      <w:pPr>
        <w:pStyle w:val="ListNumber"/>
        <w:numPr>
          <w:ilvl w:val="0"/>
          <w:numId w:val="0"/>
        </w:numPr>
      </w:pPr>
      <w:r>
        <w:t>2. P Amulya</w:t>
      </w:r>
    </w:p>
    <w:p w14:paraId="76FEB92E" w14:textId="77777777" w:rsidR="00916E05" w:rsidRDefault="00877E0E" w:rsidP="000766AB">
      <w:pPr>
        <w:pStyle w:val="ListNumber"/>
        <w:numPr>
          <w:ilvl w:val="0"/>
          <w:numId w:val="0"/>
        </w:numPr>
      </w:pPr>
      <w:r>
        <w:t>3. V Kavya</w:t>
      </w:r>
    </w:p>
    <w:p w14:paraId="2512FEA4" w14:textId="77777777" w:rsidR="00916E05" w:rsidRDefault="00877E0E" w:rsidP="000766AB">
      <w:pPr>
        <w:pStyle w:val="ListNumber"/>
        <w:numPr>
          <w:ilvl w:val="0"/>
          <w:numId w:val="0"/>
        </w:numPr>
      </w:pPr>
      <w:r>
        <w:t>4. O Anusha</w:t>
      </w:r>
    </w:p>
    <w:p w14:paraId="64BFA6D4" w14:textId="77777777" w:rsidR="00916E05" w:rsidRDefault="00877E0E" w:rsidP="000766AB">
      <w:pPr>
        <w:pStyle w:val="ListNumber"/>
        <w:numPr>
          <w:ilvl w:val="0"/>
          <w:numId w:val="0"/>
        </w:numPr>
      </w:pPr>
      <w:r>
        <w:t>5. K Santhi</w:t>
      </w:r>
    </w:p>
    <w:p w14:paraId="276FF746" w14:textId="77777777" w:rsidR="00916E05" w:rsidRDefault="00877E0E" w:rsidP="000766AB">
      <w:pPr>
        <w:pStyle w:val="ListNumber"/>
        <w:numPr>
          <w:ilvl w:val="0"/>
          <w:numId w:val="0"/>
        </w:numPr>
        <w:ind w:left="360" w:hanging="360"/>
      </w:pPr>
      <w:r>
        <w:t>6. P Susanna</w:t>
      </w:r>
    </w:p>
    <w:p w14:paraId="0D6DED42" w14:textId="77777777" w:rsidR="00916E05" w:rsidRDefault="00877E0E" w:rsidP="000766AB">
      <w:pPr>
        <w:pStyle w:val="ListNumber"/>
        <w:numPr>
          <w:ilvl w:val="0"/>
          <w:numId w:val="0"/>
        </w:numPr>
      </w:pPr>
      <w:r>
        <w:t>7. U Komali</w:t>
      </w:r>
    </w:p>
    <w:p w14:paraId="4D33B2A0" w14:textId="77777777" w:rsidR="00916E05" w:rsidRDefault="00877E0E" w:rsidP="000766AB">
      <w:pPr>
        <w:pStyle w:val="ListNumber"/>
        <w:numPr>
          <w:ilvl w:val="0"/>
          <w:numId w:val="0"/>
        </w:numPr>
      </w:pPr>
      <w:r>
        <w:t>8. V Hima Bindu</w:t>
      </w:r>
    </w:p>
    <w:p w14:paraId="53588010" w14:textId="77777777" w:rsidR="00916E05" w:rsidRDefault="00877E0E" w:rsidP="000766AB">
      <w:pPr>
        <w:pStyle w:val="ListNumber"/>
        <w:numPr>
          <w:ilvl w:val="0"/>
          <w:numId w:val="0"/>
        </w:numPr>
      </w:pPr>
      <w:r>
        <w:t>9. M Aswitha</w:t>
      </w:r>
    </w:p>
    <w:p w14:paraId="0535BAC9" w14:textId="77777777" w:rsidR="00916E05" w:rsidRDefault="00877E0E">
      <w:pPr>
        <w:pStyle w:val="Heading1"/>
      </w:pPr>
      <w:r>
        <w:t>Project Title</w:t>
      </w:r>
    </w:p>
    <w:p w14:paraId="794B63BE" w14:textId="77777777" w:rsidR="00916E05" w:rsidRDefault="00877E0E">
      <w:r>
        <w:t>Smart Guard Security System in Apartments</w:t>
      </w:r>
    </w:p>
    <w:p w14:paraId="5C3E6F1A" w14:textId="77777777" w:rsidR="00916E05" w:rsidRDefault="00877E0E">
      <w:pPr>
        <w:pStyle w:val="Heading1"/>
      </w:pPr>
      <w:r>
        <w:t>Introduction</w:t>
      </w:r>
    </w:p>
    <w:p w14:paraId="623914AE" w14:textId="77777777" w:rsidR="00916E05" w:rsidRDefault="00877E0E">
      <w:r>
        <w:t>Safety and security have become major concerns in apartment communities. Residents may face theft, harassment, medical emergencies, or dangerous situations when they are alone and unable to seek help quickly. The proposed project provides an AI-assisted apartment safety platform that enables residents to send emergency alerts through voice commands such as “Help me”.</w:t>
      </w:r>
    </w:p>
    <w:p w14:paraId="42DB480E" w14:textId="77777777" w:rsidR="00916E05" w:rsidRDefault="00877E0E">
      <w:pPr>
        <w:pStyle w:val="Heading1"/>
      </w:pPr>
      <w:r>
        <w:t>Problem Statement</w:t>
      </w:r>
    </w:p>
    <w:p w14:paraId="716809B0" w14:textId="77777777" w:rsidR="00916E05" w:rsidRDefault="00877E0E">
      <w:r>
        <w:t>Many apartment residents experience safety issues such as theft, misbehavior by unknown visitors, harassment, or sudden medical emergencies. Existing apartment security systems do not provide an automatic room-specific emergency alert mechanism for immediate community assistance.</w:t>
      </w:r>
    </w:p>
    <w:p w14:paraId="3F48A584" w14:textId="77777777" w:rsidR="00916E05" w:rsidRDefault="00877E0E">
      <w:pPr>
        <w:pStyle w:val="Heading1"/>
      </w:pPr>
      <w:r>
        <w:t>Proposed Solution</w:t>
      </w:r>
    </w:p>
    <w:p w14:paraId="6102871A" w14:textId="77777777" w:rsidR="00916E05" w:rsidRDefault="00877E0E">
      <w:r>
        <w:t>Each resident registers with a unique room number. When a resident says “Help me”, “Danger”, or “Emergency”, the system identifies the room number and instantly sends an alert to all other registered rooms in the apartment except the sender room.</w:t>
      </w:r>
    </w:p>
    <w:p w14:paraId="3905DB98" w14:textId="77777777" w:rsidR="00916E05" w:rsidRDefault="00877E0E">
      <w:pPr>
        <w:pStyle w:val="Heading1"/>
      </w:pPr>
      <w:r>
        <w:lastRenderedPageBreak/>
        <w:t>Objectives</w:t>
      </w:r>
    </w:p>
    <w:p w14:paraId="30C62651" w14:textId="77777777" w:rsidR="00916E05" w:rsidRDefault="00877E0E">
      <w:r>
        <w:t>Provide immediate emergency assistance, reduce response time, improve safety for women, children, elderly residents, and visitors, and demonstrate an AI-assisted smart apartment safety solution.</w:t>
      </w:r>
    </w:p>
    <w:p w14:paraId="3CB8D1EF" w14:textId="77777777" w:rsidR="00916E05" w:rsidRDefault="00877E0E">
      <w:pPr>
        <w:pStyle w:val="Heading1"/>
      </w:pPr>
      <w:r>
        <w:t>Benefit to Society</w:t>
      </w:r>
    </w:p>
    <w:p w14:paraId="195A95DE" w14:textId="77777777" w:rsidR="00916E05" w:rsidRDefault="00877E0E">
      <w:r>
        <w:t>Enhances apartment safety, supports vulnerable residents, encourages community cooperation, and provides a low-cost smart safety solution.</w:t>
      </w:r>
    </w:p>
    <w:p w14:paraId="43342989" w14:textId="77777777" w:rsidR="00916E05" w:rsidRDefault="00877E0E">
      <w:pPr>
        <w:pStyle w:val="Heading1"/>
      </w:pPr>
      <w:r>
        <w:t>Creativity and Design</w:t>
      </w:r>
    </w:p>
    <w:p w14:paraId="432A35F9" w14:textId="77777777" w:rsidR="00916E05" w:rsidRDefault="00877E0E">
      <w:r>
        <w:t>The project combines voice-based emergency detection with a community alert network where every apartment room acts as both an alert sender and receiver.</w:t>
      </w:r>
    </w:p>
    <w:p w14:paraId="45657D0E" w14:textId="77777777" w:rsidR="00916E05" w:rsidRDefault="00877E0E">
      <w:pPr>
        <w:pStyle w:val="Heading1"/>
      </w:pPr>
      <w:r>
        <w:t>Technology and AI Tools Used</w:t>
      </w:r>
    </w:p>
    <w:p w14:paraId="617B55A1" w14:textId="77777777" w:rsidR="00916E05" w:rsidRDefault="00877E0E">
      <w:r>
        <w:t>ChatGPT is used for prompt engineering, architecture planning, documentation, and presentation support. Lovable is used for no-code web application development and rapid prototyping.</w:t>
      </w:r>
    </w:p>
    <w:p w14:paraId="5390EFA2" w14:textId="77777777" w:rsidR="00916E05" w:rsidRDefault="00877E0E">
      <w:pPr>
        <w:pStyle w:val="Heading1"/>
      </w:pPr>
      <w:r>
        <w:t>Key Features</w:t>
      </w:r>
    </w:p>
    <w:p w14:paraId="7A45F423" w14:textId="77777777" w:rsidR="00916E05" w:rsidRDefault="00877E0E">
      <w:r>
        <w:t>User registration and login, unique room allocation, emergency voice detection, apartment-wide alert broadcasting, room-specific notifications, real-time alerts, and alert history.</w:t>
      </w:r>
    </w:p>
    <w:p w14:paraId="68B3DE32" w14:textId="77777777" w:rsidR="00916E05" w:rsidRDefault="00877E0E">
      <w:pPr>
        <w:pStyle w:val="Heading1"/>
      </w:pPr>
      <w:r>
        <w:t>Expected Outcomes</w:t>
      </w:r>
    </w:p>
    <w:p w14:paraId="57600B30" w14:textId="77777777" w:rsidR="00916E05" w:rsidRDefault="00877E0E">
      <w:r>
        <w:t>Successful emergency detection, instant alert delivery, improved emergency response time, and a functional smart apartment safety prototype.</w:t>
      </w:r>
    </w:p>
    <w:p w14:paraId="1A9A2747" w14:textId="77777777" w:rsidR="00916E05" w:rsidRDefault="00877E0E">
      <w:pPr>
        <w:pStyle w:val="Heading1"/>
      </w:pPr>
      <w:r>
        <w:t>Future Scope</w:t>
      </w:r>
    </w:p>
    <w:p w14:paraId="26E1856B" w14:textId="77777777" w:rsidR="00916E05" w:rsidRDefault="00877E0E">
      <w:r>
        <w:t>Mobile app support, AI scream detection, silent panic mode, SMS notifications, CCTV integration, elderly monitoring, and cloud-based apartment management.</w:t>
      </w:r>
    </w:p>
    <w:p w14:paraId="34C81D4F" w14:textId="77777777" w:rsidR="00916E05" w:rsidRDefault="00877E0E">
      <w:pPr>
        <w:pStyle w:val="Heading1"/>
      </w:pPr>
      <w:r>
        <w:t>Conclusion</w:t>
      </w:r>
    </w:p>
    <w:p w14:paraId="7C192574" w14:textId="77777777" w:rsidR="00916E05" w:rsidRDefault="00877E0E">
      <w:r>
        <w:t>The Smart Guard Security System in Apartments is an innovative and socially impactful safety solution that enables faster assistance during dangerous situations through voice-triggered emergency alerts and apartment-wide real-time communication.</w:t>
      </w:r>
    </w:p>
    <w:p w14:paraId="6BBED776" w14:textId="77777777" w:rsidR="00916E05" w:rsidRDefault="00877E0E">
      <w:pPr>
        <w:pStyle w:val="Heading1"/>
      </w:pPr>
      <w:r>
        <w:lastRenderedPageBreak/>
        <w:t>Project URL / Link</w:t>
      </w:r>
    </w:p>
    <w:p w14:paraId="135CC1AE" w14:textId="77777777" w:rsidR="00916E05" w:rsidRDefault="00877E0E">
      <w:r>
        <w:t>Project URL: https://smartgaurdsecuritysysteminapartments.lovable.app/</w:t>
      </w:r>
    </w:p>
    <w:p w14:paraId="687EF4C5" w14:textId="77777777" w:rsidR="00916E05" w:rsidRDefault="00877E0E">
      <w:pPr>
        <w:pStyle w:val="Heading1"/>
      </w:pPr>
      <w:r>
        <w:t>Declaration</w:t>
      </w:r>
    </w:p>
    <w:p w14:paraId="69810B1F" w14:textId="77777777" w:rsidR="00916E05" w:rsidRDefault="00877E0E">
      <w:r>
        <w:t>We hereby declare that the project titled “Smart Guard Security System in Apartments” is our original work carried out as part of the final-year project under the guidance of our faculty mentor.</w:t>
      </w:r>
    </w:p>
    <w:sectPr w:rsidR="00916E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variable"/>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16cid:durableId="1085495064">
    <w:abstractNumId w:val="5"/>
  </w:num>
  <w:num w:numId="2" w16cid:durableId="1595279500">
    <w:abstractNumId w:val="3"/>
  </w:num>
  <w:num w:numId="3" w16cid:durableId="644550581">
    <w:abstractNumId w:val="2"/>
  </w:num>
  <w:num w:numId="4" w16cid:durableId="1679500193">
    <w:abstractNumId w:val="4"/>
  </w:num>
  <w:num w:numId="5" w16cid:durableId="687950043">
    <w:abstractNumId w:val="1"/>
  </w:num>
  <w:num w:numId="6" w16cid:durableId="190902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05"/>
    <w:rsid w:val="000766AB"/>
    <w:rsid w:val="00277655"/>
    <w:rsid w:val="00332EAF"/>
    <w:rsid w:val="00523653"/>
    <w:rsid w:val="00916E05"/>
    <w:rsid w:val="00A4508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959D"/>
  <w15:docId w15:val="{E0481EB2-0B87-4692-9B18-91639D35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mbria" w:eastAsia="MS Mincho" w:hAnsi="Cambria" w:cs="Arial"/>
      <w:sz w:val="22"/>
      <w:szCs w:val="22"/>
      <w:lang w:eastAsia="en-US"/>
    </w:r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shaikgousiya4827@gmail.com</cp:lastModifiedBy>
  <cp:revision>2</cp:revision>
  <dcterms:created xsi:type="dcterms:W3CDTF">2026-08-17T02:20:00Z</dcterms:created>
  <dcterms:modified xsi:type="dcterms:W3CDTF">2026-08-17T02:20:00Z</dcterms:modified>
</cp:coreProperties>
</file>